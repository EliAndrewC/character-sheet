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Kakita Tomoe</w:t>
      </w:r>
    </w:p>
    <w:p>
      <w:r>
        <w:t>Player: Eli</w:t>
      </w:r>
    </w:p>
    <w:p/>
    <w:p>
      <w:r>
        <w:t>School: Kakita Duelist</w:t>
      </w:r>
    </w:p>
    <w:p>
      <w:r>
        <w:t>Dan: 2</w:t>
      </w:r>
    </w:p>
    <w:p/>
    <w:p>
      <w:r>
        <w:t>Rings</w:t>
      </w:r>
    </w:p>
    <w:p>
      <w:r>
        <w:t xml:space="preserve">  Air: 2</w:t>
      </w:r>
    </w:p>
    <w:p>
      <w:r>
        <w:t xml:space="preserve">  Fire: 4  (school ring)</w:t>
      </w:r>
    </w:p>
    <w:p>
      <w:r>
        <w:t xml:space="preserve">  Earth: 2</w:t>
      </w:r>
    </w:p>
    <w:p>
      <w:r>
        <w:t xml:space="preserve">  Water: 3</w:t>
      </w:r>
    </w:p>
    <w:p>
      <w:r>
        <w:t xml:space="preserve">  Void: 2</w:t>
      </w:r>
    </w:p>
    <w:p/>
    <w:p>
      <w:r>
        <w:t>Combat</w:t>
      </w:r>
    </w:p>
    <w:p>
      <w:r>
        <w:t xml:space="preserve">  Attack: 3</w:t>
      </w:r>
    </w:p>
    <w:p>
      <w:r>
        <w:t xml:space="preserve">  Parry: 3</w:t>
      </w:r>
    </w:p>
    <w:p/>
    <w:p>
      <w:r>
        <w:t>Skills</w:t>
      </w:r>
    </w:p>
    <w:p>
      <w:r>
        <w:t xml:space="preserve">  Etiquette 3</w:t>
      </w:r>
    </w:p>
    <w:p>
      <w:r>
        <w:t xml:space="preserve">  Sincerity 3</w:t>
      </w:r>
    </w:p>
    <w:p>
      <w:r>
        <w:t xml:space="preserve">  Tact 2</w:t>
      </w:r>
    </w:p>
    <w:p>
      <w:r>
        <w:t xml:space="preserve">  Heraldry 2</w:t>
      </w:r>
    </w:p>
    <w:p>
      <w:r>
        <w:t xml:space="preserve">  History 2</w:t>
      </w:r>
    </w:p>
    <w:p>
      <w:r>
        <w:t xml:space="preserve">  Culture 2</w:t>
      </w:r>
    </w:p>
    <w:p>
      <w:r>
        <w:t xml:space="preserve">  Strategy 1</w:t>
      </w:r>
    </w:p>
    <w:p/>
    <w:p>
      <w:r>
        <w:t>Knacks (school: Kakita Duelist)</w:t>
      </w:r>
    </w:p>
    <w:p>
      <w:r>
        <w:t xml:space="preserve">  Iaijutsu 3</w:t>
      </w:r>
    </w:p>
    <w:p>
      <w:r>
        <w:t xml:space="preserve">  Double Attack 2</w:t>
      </w:r>
    </w:p>
    <w:p>
      <w:r>
        <w:t xml:space="preserve">  Lunge 2</w:t>
      </w:r>
    </w:p>
    <w:p/>
    <w:p>
      <w:r>
        <w:t>Advantages</w:t>
      </w:r>
    </w:p>
    <w:p>
      <w:r>
        <w:t xml:space="preserve">  Virtue (Courage)</w:t>
      </w:r>
    </w:p>
    <w:p>
      <w:r>
        <w:t xml:space="preserve">  Charming</w:t>
      </w:r>
    </w:p>
    <w:p>
      <w:r>
        <w:t xml:space="preserve">  Kind Eye</w:t>
      </w:r>
    </w:p>
    <w:p>
      <w:r>
        <w:t xml:space="preserve">  Highest Regard [campaign]</w:t>
      </w:r>
    </w:p>
    <w:p/>
    <w:p>
      <w:r>
        <w:t>Disadvantages</w:t>
      </w:r>
    </w:p>
    <w:p>
      <w:r>
        <w:t xml:space="preserve">  Proud</w:t>
      </w:r>
    </w:p>
    <w:p>
      <w:r>
        <w:t xml:space="preserve">  Contrary</w:t>
      </w:r>
    </w:p>
    <w:p/>
    <w:p>
      <w:r>
        <w:t>Honor: 3.0</w:t>
      </w:r>
    </w:p>
    <w:p>
      <w:r>
        <w:t>Rank: 7.5</w:t>
      </w:r>
    </w:p>
    <w:p>
      <w:r>
        <w:t>Recognition: 7.5</w:t>
      </w:r>
    </w:p>
    <w:p/>
    <w:p>
      <w:r>
        <w:t>XP</w:t>
      </w:r>
    </w:p>
    <w:p>
      <w:r>
        <w:t xml:space="preserve">  Starting XP: 150</w:t>
      </w:r>
    </w:p>
    <w:p>
      <w:r>
        <w:t xml:space="preserve">  Earned XP: 0</w:t>
      </w:r>
    </w:p>
    <w:p>
      <w:r>
        <w:t xml:space="preserve">  Spent: 118</w:t>
      </w:r>
    </w:p>
    <w:p>
      <w:r>
        <w:t xml:space="preserve">  Unspent: 32</w:t>
      </w:r>
    </w:p>
    <w:p/>
    <w:p>
      <w:r>
        <w:t>Background</w:t>
      </w:r>
    </w:p>
    <w:p>
      <w:r>
        <w:t>Tomoe was born to the Kakita family and raised in the courts of the Crane</w:t>
      </w:r>
    </w:p>
    <w:p>
      <w:r>
        <w:t>clan. Her iaijutsu form is quick and precise, though her tendency to</w:t>
      </w:r>
    </w:p>
    <w:p>
      <w:r>
        <w:t>contradict her peers has made her a difficult presence at formal events.</w:t>
      </w:r>
    </w:p>
    <w:p>
      <w:r>
        <w:t>Despite this, her charm and kind eyes have earned her the respect of her</w:t>
      </w:r>
    </w:p>
    <w:p>
      <w:r>
        <w:t>sensei.</w:t>
      </w:r>
    </w:p>
    <w:p/>
    <w:p>
      <w:r>
        <w:t>Appearance</w:t>
      </w:r>
    </w:p>
    <w:p>
      <w:r>
        <w:t>Tall for a Crane, with pale silver hair kept in a long braid. Wears the</w:t>
      </w:r>
    </w:p>
    <w:p>
      <w:r>
        <w:t>muted colors of the Kakita Dueling Academy and carries a katana forged by</w:t>
      </w:r>
    </w:p>
    <w:p>
      <w:r>
        <w:t>her grandmother.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